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sz w:val="28"/>
        </w:rPr>
        <w:t>PROPOSAL LOMBA DESAIN WEB TINGKAT NASIONAL</w:t>
      </w:r>
    </w:p>
    <w:p>
      <w:pPr>
        <w:spacing w:after="600"/>
        <w:jc w:val="center"/>
      </w:pPr>
      <w:r>
        <w:rPr>
          <w:b/>
          <w:sz w:val="22"/>
        </w:rPr>
        <w:t>KATEGORI: DESAIN &amp; PENGEMBANGAN WEBSITE (WEB DESIGN &amp; DEVELOPMENT)</w:t>
      </w:r>
    </w:p>
    <w:p>
      <w:pPr>
        <w:spacing w:line="312" w:lineRule="auto" w:after="200"/>
        <w:jc w:val="center"/>
      </w:pPr>
      <w:r>
        <w:rPr>
          <w:b/>
          <w:sz w:val="30"/>
        </w:rPr>
        <w:t>DESAIN DAN PENGEMBANGAN WEBSITE "TERRAFLUX AI":</w:t>
        <w:br/>
        <w:t>PLATFORM INFORMASI DAN SIMULASI MITIGASI CUACA EKSTREM &amp; BENCANA BERBASIS WEB MODERN</w:t>
      </w:r>
    </w:p>
    <w:p>
      <w:pPr>
        <w:spacing w:after="1000"/>
        <w:jc w:val="center"/>
      </w:pPr>
      <w:r>
        <w:rPr>
          <w:i/>
          <w:sz w:val="22"/>
        </w:rPr>
        <w:t>Inovasi Website Responsif dan Interaktif untuk Memudahkan Pemantauan Risiko Cuaca, Banjir, dan Karhutla bagi Masyarakat Serta Petugas</w:t>
      </w:r>
    </w:p>
    <w:p>
      <w:pPr>
        <w:spacing w:after="1000"/>
        <w:jc w:val="center"/>
      </w:pPr>
      <w:r>
        <w:rPr>
          <w:i/>
          <w:color w:val="94A3B8"/>
          <w:sz w:val="20"/>
        </w:rPr>
        <w:t>[ LOGO INSTITUSI / KAMPUS / SEKOLAH ]</w:t>
        <w:br/>
        <w:t>(Disisipkan di bagian ini)</w:t>
      </w:r>
    </w:p>
    <w:p>
      <w:pPr>
        <w:spacing w:line="300" w:lineRule="auto" w:after="800"/>
        <w:jc w:val="center"/>
      </w:pPr>
      <w:r>
        <w:rPr>
          <w:sz w:val="22"/>
        </w:rPr>
        <w:t>Disusun Oleh Tim:</w:t>
        <w:br/>
        <w:br/>
        <w:t>1. Muhammad Farhan Al-Fatih (Ketua Tim)</w:t>
        <w:br/>
        <w:t>2. Aurelia Zahra Kirana (Anggota - UI/UX Designer)</w:t>
        <w:br/>
        <w:t>3. Dimas Arya Pratama (Anggota - Web Developer)</w:t>
        <w:br/>
        <w:br/>
        <w:t>Dosen Pendamping:</w:t>
        <w:br/>
        <w:t>Dr. Eng. Ir. Hendra Wicaksono, M.T.</w:t>
      </w:r>
    </w:p>
    <w:p>
      <w:pPr>
        <w:spacing w:line="288" w:lineRule="auto"/>
        <w:jc w:val="center"/>
      </w:pPr>
      <w:r>
        <w:rPr>
          <w:b/>
          <w:sz w:val="24"/>
        </w:rPr>
        <w:t>UNIVERSITAS / INSTITUSI PENDIDIKAN</w:t>
        <w:br/>
        <w:t>FAKULTAS ILMU KOMPUTER / TEKNOLOGI INFORMASI</w:t>
        <w:br/>
        <w:t>2026</w:t>
      </w:r>
    </w:p>
    <w:p>
      <w:r>
        <w:br w:type="page"/>
      </w:r>
    </w:p>
    <w:p>
      <w:pPr>
        <w:keepNext/>
        <w:spacing w:before="240" w:after="240" w:line="276" w:lineRule="auto"/>
        <w:jc w:val="center"/>
      </w:pPr>
      <w:r>
        <w:rPr>
          <w:rFonts w:ascii="Times New Roman" w:hAnsi="Times New Roman"/>
          <w:b/>
          <w:color w:val="000000"/>
          <w:sz w:val="28"/>
        </w:rPr>
        <w:t>LEMBAR PENGESAHAN PROPOSAL</w:t>
      </w:r>
    </w:p>
    <w:p>
      <w:pPr>
        <w:spacing w:line="360" w:lineRule="auto" w:after="120" w:before="0"/>
        <w:jc w:val="both"/>
      </w:pPr>
      <w:r>
        <w:rPr>
          <w:rFonts w:ascii="Times New Roman" w:hAnsi="Times New Roman"/>
          <w:color w:val="1E293B"/>
          <w:sz w:val="24"/>
        </w:rPr>
        <w:t>1. Judul Karya : Desain dan Pengembangan Website 'TERRAFLUX AI': Platform Informasi dan Simulasi Mitigasi Cuaca Ekstrem &amp; Bencana Berbasis Web Modern</w:t>
      </w:r>
    </w:p>
    <w:p>
      <w:pPr>
        <w:spacing w:line="360" w:lineRule="auto" w:after="120" w:before="0"/>
        <w:jc w:val="both"/>
      </w:pPr>
      <w:r>
        <w:rPr>
          <w:rFonts w:ascii="Times New Roman" w:hAnsi="Times New Roman"/>
          <w:color w:val="1E293B"/>
          <w:sz w:val="24"/>
        </w:rPr>
        <w:t>2. Kategori Lomba : Desain Website / Web Development Tingkat Nasional</w:t>
      </w:r>
    </w:p>
    <w:p>
      <w:pPr>
        <w:spacing w:line="360" w:lineRule="auto" w:after="120" w:before="0"/>
        <w:jc w:val="both"/>
      </w:pPr>
      <w:r>
        <w:rPr>
          <w:rFonts w:ascii="Times New Roman" w:hAnsi="Times New Roman"/>
          <w:color w:val="1E293B"/>
          <w:sz w:val="24"/>
        </w:rPr>
        <w:t>3. Ketua Tim :</w:t>
      </w:r>
    </w:p>
    <w:p>
      <w:pPr>
        <w:spacing w:line="360" w:lineRule="auto" w:after="120" w:before="0"/>
        <w:jc w:val="both"/>
      </w:pPr>
      <w:r>
        <w:rPr>
          <w:rFonts w:ascii="Times New Roman" w:hAnsi="Times New Roman"/>
          <w:color w:val="1E293B"/>
          <w:sz w:val="24"/>
        </w:rPr>
        <w:t xml:space="preserve">   • Nama Lengkap : Muhammad Farhan Al-Fatih</w:t>
      </w:r>
    </w:p>
    <w:p>
      <w:pPr>
        <w:spacing w:line="360" w:lineRule="auto" w:after="120" w:before="0"/>
        <w:jc w:val="both"/>
      </w:pPr>
      <w:r>
        <w:rPr>
          <w:rFonts w:ascii="Times New Roman" w:hAnsi="Times New Roman"/>
          <w:color w:val="1E293B"/>
          <w:sz w:val="24"/>
        </w:rPr>
        <w:t xml:space="preserve">   • NIM / NISN : 220535601234</w:t>
      </w:r>
    </w:p>
    <w:p>
      <w:pPr>
        <w:spacing w:line="360" w:lineRule="auto" w:after="120" w:before="0"/>
        <w:jc w:val="both"/>
      </w:pPr>
      <w:r>
        <w:rPr>
          <w:rFonts w:ascii="Times New Roman" w:hAnsi="Times New Roman"/>
          <w:color w:val="1E293B"/>
          <w:sz w:val="24"/>
        </w:rPr>
        <w:t xml:space="preserve">   • Jurusan / Program Studi : Teknik Informatika / Sistem Informasi</w:t>
      </w:r>
    </w:p>
    <w:p>
      <w:pPr>
        <w:spacing w:line="360" w:lineRule="auto" w:after="120" w:before="0"/>
        <w:jc w:val="both"/>
      </w:pPr>
      <w:r>
        <w:rPr>
          <w:rFonts w:ascii="Times New Roman" w:hAnsi="Times New Roman"/>
          <w:color w:val="1E293B"/>
          <w:sz w:val="24"/>
        </w:rPr>
        <w:t xml:space="preserve">   • Kontak / Email : farhan.alfatih@terraflux.ai / 0812-3456-7890</w:t>
      </w:r>
    </w:p>
    <w:p>
      <w:pPr>
        <w:spacing w:line="360" w:lineRule="auto" w:after="120" w:before="0"/>
        <w:jc w:val="both"/>
      </w:pPr>
      <w:r>
        <w:rPr>
          <w:rFonts w:ascii="Times New Roman" w:hAnsi="Times New Roman"/>
          <w:color w:val="1E293B"/>
          <w:sz w:val="24"/>
        </w:rPr>
        <w:t>4. Anggota Tim : 2 (Dua) Orang</w:t>
      </w:r>
    </w:p>
    <w:p>
      <w:pPr>
        <w:spacing w:line="360" w:lineRule="auto" w:after="120" w:before="0"/>
        <w:jc w:val="both"/>
      </w:pPr>
      <w:r>
        <w:rPr>
          <w:rFonts w:ascii="Times New Roman" w:hAnsi="Times New Roman"/>
          <w:color w:val="1E293B"/>
          <w:sz w:val="24"/>
        </w:rPr>
        <w:t>5. Dosen Pendamping / Pembina : Dr. Eng. Ir. Hendra Wicaksono, M.T.</w:t>
      </w:r>
    </w:p>
    <w:p>
      <w:pPr>
        <w:spacing w:line="360" w:lineRule="auto" w:after="120" w:before="0"/>
        <w:jc w:val="both"/>
      </w:pPr>
      <w:r>
        <w:rPr>
          <w:rFonts w:ascii="Times New Roman" w:hAnsi="Times New Roman"/>
          <w:color w:val="1E293B"/>
          <w:sz w:val="24"/>
        </w:rPr>
        <w:t>6. Estimasi Biaya Pembuatan : Rp 2.500.000,-</w:t>
      </w:r>
    </w:p>
    <w:p>
      <w:pPr>
        <w:spacing w:line="360" w:lineRule="auto" w:after="120" w:before="0"/>
        <w:jc w:val="both"/>
      </w:pPr>
      <w:r>
        <w:rPr>
          <w:rFonts w:ascii="Times New Roman" w:hAnsi="Times New Roman"/>
          <w:color w:val="1E293B"/>
          <w:sz w:val="24"/>
        </w:rPr>
        <w:t>7. Waktu Pengerjaan : 2 (Dua) Bulan</w:t>
      </w:r>
    </w:p>
    <w:p>
      <w:pPr>
        <w:spacing w:before="480" w:after="240"/>
        <w:jc w:val="right"/>
      </w:pPr>
      <w:r>
        <w:t>Kota Jakarta, 24 Oktober 2026</w:t>
        <w:br/>
        <w:t>Menyetujui,</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3968"/>
        <w:gridCol w:w="3968"/>
      </w:tblGrid>
      <w:tr>
        <w:tc>
          <w:tcPr>
            <w:tcW w:type="dxa" w:w="3969"/>
          </w:tcPr>
          <w:p>
            <w:pPr>
              <w:spacing w:line="276" w:lineRule="auto"/>
            </w:pPr>
            <w:r>
              <w:rPr>
                <w:i/>
              </w:rPr>
              <w:t>Dosen Pendamping,</w:t>
              <w:br/>
              <w:br/>
              <w:br/>
              <w:br/>
              <w:br/>
            </w:r>
            <w:r>
              <w:rPr>
                <w:b/>
              </w:rPr>
              <w:t>Dr. Eng. Ir. Hendra Wicaksono, M.T.</w:t>
              <w:br/>
            </w:r>
            <w:r>
              <w:t>NIP. 198204152010121003</w:t>
            </w:r>
          </w:p>
        </w:tc>
        <w:tc>
          <w:tcPr>
            <w:tcW w:type="dxa" w:w="3969"/>
          </w:tcPr>
          <w:p>
            <w:pPr>
              <w:spacing w:line="276" w:lineRule="auto"/>
            </w:pPr>
            <w:r>
              <w:rPr>
                <w:i/>
              </w:rPr>
              <w:t>Ketua Tim,</w:t>
              <w:br/>
              <w:br/>
              <w:br/>
              <w:br/>
              <w:br/>
            </w:r>
            <w:r>
              <w:rPr>
                <w:b/>
              </w:rPr>
              <w:t>Muhammad Farhan Al-Fatih</w:t>
              <w:br/>
            </w:r>
            <w:r>
              <w:t>NIM. 220535601234</w:t>
            </w:r>
          </w:p>
        </w:tc>
      </w:tr>
    </w:tbl>
    <w:p>
      <w:r>
        <w:br w:type="page"/>
      </w:r>
    </w:p>
    <w:p>
      <w:pPr>
        <w:keepNext/>
        <w:spacing w:before="240" w:after="240" w:line="276" w:lineRule="auto"/>
        <w:jc w:val="center"/>
      </w:pPr>
      <w:r>
        <w:rPr>
          <w:rFonts w:ascii="Times New Roman" w:hAnsi="Times New Roman"/>
          <w:b/>
          <w:color w:val="000000"/>
          <w:sz w:val="28"/>
        </w:rPr>
        <w:t>DAFTAR ISI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968"/>
        <w:gridCol w:w="3968"/>
      </w:tblGrid>
      <w:tr>
        <w:tc>
          <w:tcPr>
            <w:tcW w:type="dxa" w:w="6803"/>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Bagian</w:t>
            </w:r>
          </w:p>
        </w:tc>
        <w:tc>
          <w:tcPr>
            <w:tcW w:type="dxa" w:w="1134"/>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Halaman</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LEMBAR PENGESAHAN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ii</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DAFTAR ISI</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iii</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BAB I PENDAHULUAN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1.1 Latar Belakang</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1.2 Rumusan Masalah</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2</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1.3 Tujuan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2</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1.4 Manfaat</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2</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1.5 Sasaran Pengguna</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3</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BAB II KONSEP DESAIN DAN FITUR WEBSITE</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4</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2.1 Konsep Desain &amp; Gaya Visual (UI/UX)</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4</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2.2 Struktur Menu &amp; Sitemap Website</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4</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2.3 Rincian Fitur Utama Website</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5</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2.4 Desain Responsif &amp; Kemudahan Akses</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6</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BAB III TEKNOLOGI DAN METODE PEMBUATAN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7</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3.1 Teknologi yang Digunakan (Tech Stack)</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7</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3.2 Tahapan Pembuatan Website</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7</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BAB IV JADWAL PENGERJAAN DAN ESTIMASI ANGGARAN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9</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4.1 Jadwal Pengerjaan (Timeline)</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9</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4.2 Estimasi Anggaran Biaya</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9</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BAB V PENUTUP</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10</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5.1 Kesimpulan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10</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 xml:space="preserve">   5.2 Saran dan Harapan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10</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DAFTAR PUSTAKA</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11</w:t>
            </w:r>
          </w:p>
        </w:tc>
      </w:tr>
      <w:tr>
        <w:tc>
          <w:tcPr>
            <w:tcW w:type="dxa" w:w="6803"/>
            <w:tcMar>
              <w:top w:w="80" w:type="dxa"/>
              <w:bottom w:w="80" w:type="dxa"/>
              <w:left w:w="120" w:type="dxa"/>
              <w:right w:w="120" w:type="dxa"/>
            </w:tcMar>
          </w:tcPr>
          <w:p>
            <w:pPr>
              <w:spacing w:after="0" w:before="0" w:line="276" w:lineRule="auto"/>
              <w:jc w:val="left"/>
            </w:pPr>
            <w:r>
              <w:rPr>
                <w:rFonts w:ascii="Times New Roman" w:hAnsi="Times New Roman"/>
                <w:color w:val="1E293B"/>
                <w:sz w:val="22"/>
              </w:rPr>
              <w:t>LAMPIRAN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12</w:t>
            </w:r>
          </w:p>
        </w:tc>
      </w:tr>
    </w:tbl>
    <w:p>
      <w:pPr>
        <w:spacing w:before="40" w:after="80"/>
      </w:pPr>
    </w:p>
    <w:p>
      <w:r>
        <w:br w:type="page"/>
      </w:r>
    </w:p>
    <w:p>
      <w:pPr>
        <w:keepNext/>
        <w:spacing w:before="240" w:after="240" w:line="276" w:lineRule="auto"/>
        <w:jc w:val="center"/>
      </w:pPr>
      <w:r>
        <w:rPr>
          <w:rFonts w:ascii="Times New Roman" w:hAnsi="Times New Roman"/>
          <w:b/>
          <w:color w:val="000000"/>
          <w:sz w:val="28"/>
        </w:rPr>
        <w:t>BAB I</w:t>
        <w:br/>
        <w:t>PENDAHULUAN</w:t>
      </w:r>
    </w:p>
    <w:p>
      <w:pPr>
        <w:keepNext/>
        <w:spacing w:before="200" w:after="80" w:line="276" w:lineRule="auto"/>
        <w:jc w:val="left"/>
      </w:pPr>
      <w:r>
        <w:rPr>
          <w:rFonts w:ascii="Times New Roman" w:hAnsi="Times New Roman"/>
          <w:b/>
          <w:color w:val="000000"/>
          <w:sz w:val="25"/>
        </w:rPr>
        <w:t>1.1 Latar Belakang</w:t>
      </w:r>
    </w:p>
    <w:p>
      <w:pPr>
        <w:spacing w:line="360" w:lineRule="auto" w:after="120" w:before="0"/>
        <w:ind w:firstLine="567"/>
        <w:jc w:val="both"/>
      </w:pPr>
      <w:r>
        <w:rPr>
          <w:rFonts w:ascii="Times New Roman" w:hAnsi="Times New Roman"/>
          <w:color w:val="1E293B"/>
          <w:sz w:val="24"/>
        </w:rPr>
        <w:t>Indonesia merupakan negara yang sering mengalami perubahan cuaca ekstrem dan bencana alam, terutama banjir saat musim hujan lebat serta kebakaran hutan dan lahan (karhutla) saat musim kemarau. Di era digital saat ini, kebutuhan akan informasi cuaca dan potensi bencana yang cepat, akurat, dan mudah dipahami menjadi sangat penting bagi masyarakat luas.</w:t>
      </w:r>
    </w:p>
    <w:p>
      <w:pPr>
        <w:spacing w:line="360" w:lineRule="auto" w:after="120" w:before="0"/>
        <w:ind w:firstLine="567"/>
        <w:jc w:val="both"/>
      </w:pPr>
      <w:r>
        <w:rPr>
          <w:rFonts w:ascii="Times New Roman" w:hAnsi="Times New Roman"/>
          <w:color w:val="1E293B"/>
          <w:sz w:val="24"/>
        </w:rPr>
        <w:t>Namun, sebagian besar website penyedia informasi cuaca atau bencana yang ada saat ini masih memiliki beberapa kekurangan. Tampilan website sering kali terasa kaku, terlalu banyak data teknis yang membingungkan bagi masyarakat awam, dan kurang interaktif. Selain itu, banyak portal informasi yang belum memiliki fitur simulasi atau edukasi praktis mengenai langkah mitigasi yang bisa dilakukan.</w:t>
      </w:r>
    </w:p>
    <w:p>
      <w:pPr>
        <w:spacing w:line="360" w:lineRule="auto" w:after="120" w:before="0"/>
        <w:ind w:firstLine="567"/>
        <w:jc w:val="both"/>
      </w:pPr>
      <w:r>
        <w:rPr>
          <w:rFonts w:ascii="Times New Roman" w:hAnsi="Times New Roman"/>
          <w:color w:val="1E293B"/>
          <w:sz w:val="24"/>
        </w:rPr>
        <w:t>Melihat permasalahan tersebut, tim kami berinisiatif merancang sebuah website bertajuk 'TERRAFLUX AI'. Website ini dirancang sebagai platform informasi cuaca dan mitigasi bencana dengan konsep antarmuka modern, interaktif, responsif, dan mudah dipahami oleh berbagai kalangan masyarakat maupun petugas di lapangan.</w:t>
      </w:r>
    </w:p>
    <w:p>
      <w:pPr>
        <w:keepNext/>
        <w:spacing w:before="200" w:after="80" w:line="276" w:lineRule="auto"/>
        <w:jc w:val="left"/>
      </w:pPr>
      <w:r>
        <w:rPr>
          <w:rFonts w:ascii="Times New Roman" w:hAnsi="Times New Roman"/>
          <w:b/>
          <w:color w:val="000000"/>
          <w:sz w:val="25"/>
        </w:rPr>
        <w:t>1.2 Rumusan Masalah</w:t>
      </w:r>
    </w:p>
    <w:p>
      <w:pPr>
        <w:spacing w:line="360" w:lineRule="auto" w:after="120" w:before="0"/>
        <w:ind w:firstLine="567"/>
        <w:jc w:val="both"/>
      </w:pPr>
      <w:r>
        <w:rPr>
          <w:rFonts w:ascii="Times New Roman" w:hAnsi="Times New Roman"/>
          <w:color w:val="1E293B"/>
          <w:sz w:val="24"/>
        </w:rPr>
        <w:t>Berdasarkan latar belakang di atas, rumusan masalah dalam perancangan website ini adalah:</w:t>
      </w:r>
    </w:p>
    <w:p>
      <w:pPr>
        <w:pStyle w:val="ListBullet"/>
        <w:spacing w:line="360" w:lineRule="auto" w:after="80" w:before="0"/>
        <w:jc w:val="both"/>
      </w:pPr>
      <w:r>
        <w:rPr>
          <w:rFonts w:ascii="Times New Roman" w:hAnsi="Times New Roman"/>
          <w:b/>
          <w:color w:val="0F172A"/>
          <w:sz w:val="24"/>
        </w:rPr>
        <w:t xml:space="preserve">1. </w:t>
      </w:r>
      <w:r>
        <w:rPr>
          <w:rFonts w:ascii="Times New Roman" w:hAnsi="Times New Roman"/>
          <w:color w:val="1E293B"/>
          <w:sz w:val="24"/>
        </w:rPr>
        <w:t>Bagaimana merancang antarmuka website informasi cuaca dan bencana yang modern, bersih, dan mudah digunakan (user-friendly)?</w:t>
      </w:r>
    </w:p>
    <w:p>
      <w:pPr>
        <w:pStyle w:val="ListBullet"/>
        <w:spacing w:line="360" w:lineRule="auto" w:after="80" w:before="0"/>
        <w:jc w:val="both"/>
      </w:pPr>
      <w:r>
        <w:rPr>
          <w:rFonts w:ascii="Times New Roman" w:hAnsi="Times New Roman"/>
          <w:b/>
          <w:color w:val="0F172A"/>
          <w:sz w:val="24"/>
        </w:rPr>
        <w:t xml:space="preserve">2. </w:t>
      </w:r>
      <w:r>
        <w:rPr>
          <w:rFonts w:ascii="Times New Roman" w:hAnsi="Times New Roman"/>
          <w:color w:val="1E293B"/>
          <w:sz w:val="24"/>
        </w:rPr>
        <w:t>Bagaimana menyajikan data pemantauan cuaca (seperti curah hujan, status muka air, dan titik panas) ke dalam bentuk grafik dan indikator visual yang intuitif?</w:t>
      </w:r>
    </w:p>
    <w:p>
      <w:pPr>
        <w:pStyle w:val="ListBullet"/>
        <w:spacing w:line="360" w:lineRule="auto" w:after="80" w:before="0"/>
        <w:jc w:val="both"/>
      </w:pPr>
      <w:r>
        <w:rPr>
          <w:rFonts w:ascii="Times New Roman" w:hAnsi="Times New Roman"/>
          <w:b/>
          <w:color w:val="0F172A"/>
          <w:sz w:val="24"/>
        </w:rPr>
        <w:t xml:space="preserve">3. </w:t>
      </w:r>
      <w:r>
        <w:rPr>
          <w:rFonts w:ascii="Times New Roman" w:hAnsi="Times New Roman"/>
          <w:color w:val="1E293B"/>
          <w:sz w:val="24"/>
        </w:rPr>
        <w:t>Bagaimana membuat fitur simulasi sederhana agar pengguna dapat memahami dampak tindakan mitigasi (misalnya pengoperasian pompa air atau penanganan genangan)?</w:t>
      </w:r>
    </w:p>
    <w:p>
      <w:pPr>
        <w:pStyle w:val="ListBullet"/>
        <w:spacing w:line="360" w:lineRule="auto" w:after="80" w:before="0"/>
        <w:jc w:val="both"/>
      </w:pPr>
      <w:r>
        <w:rPr>
          <w:rFonts w:ascii="Times New Roman" w:hAnsi="Times New Roman"/>
          <w:b/>
          <w:color w:val="0F172A"/>
          <w:sz w:val="24"/>
        </w:rPr>
        <w:t xml:space="preserve">4. </w:t>
      </w:r>
      <w:r>
        <w:rPr>
          <w:rFonts w:ascii="Times New Roman" w:hAnsi="Times New Roman"/>
          <w:color w:val="1E293B"/>
          <w:sz w:val="24"/>
        </w:rPr>
        <w:t>Bagaimana memastikan website dapat diakses dengan cepat dan nyaman di berbagai perangkat, baik komputer, tablet, maupun telepon genggam (smartphone)?</w:t>
      </w:r>
    </w:p>
    <w:p>
      <w:pPr>
        <w:keepNext/>
        <w:spacing w:before="200" w:after="80" w:line="276" w:lineRule="auto"/>
        <w:jc w:val="left"/>
      </w:pPr>
      <w:r>
        <w:rPr>
          <w:rFonts w:ascii="Times New Roman" w:hAnsi="Times New Roman"/>
          <w:b/>
          <w:color w:val="000000"/>
          <w:sz w:val="25"/>
        </w:rPr>
        <w:t>1.3 Tujuan</w:t>
      </w:r>
    </w:p>
    <w:p>
      <w:pPr>
        <w:spacing w:line="360" w:lineRule="auto" w:after="120" w:before="0"/>
        <w:ind w:firstLine="567"/>
        <w:jc w:val="both"/>
      </w:pPr>
      <w:r>
        <w:rPr>
          <w:rFonts w:ascii="Times New Roman" w:hAnsi="Times New Roman"/>
          <w:color w:val="1E293B"/>
          <w:sz w:val="24"/>
        </w:rPr>
        <w:t>Tujuan dari pembuatan proposal dan pengembangan website ini adalah:</w:t>
      </w:r>
    </w:p>
    <w:p>
      <w:pPr>
        <w:pStyle w:val="ListBullet"/>
        <w:spacing w:line="360" w:lineRule="auto" w:after="80" w:before="0"/>
        <w:jc w:val="both"/>
      </w:pPr>
      <w:r>
        <w:rPr>
          <w:rFonts w:ascii="Times New Roman" w:hAnsi="Times New Roman"/>
          <w:b/>
          <w:color w:val="0F172A"/>
          <w:sz w:val="24"/>
        </w:rPr>
        <w:t xml:space="preserve">a. </w:t>
      </w:r>
      <w:r>
        <w:rPr>
          <w:rFonts w:ascii="Times New Roman" w:hAnsi="Times New Roman"/>
          <w:color w:val="1E293B"/>
          <w:sz w:val="24"/>
        </w:rPr>
        <w:t>Merancang desain UI/UX website yang menarik, modern, dan nyaman dipandang dengan tata letak yang rapi.</w:t>
      </w:r>
    </w:p>
    <w:p>
      <w:pPr>
        <w:pStyle w:val="ListBullet"/>
        <w:spacing w:line="360" w:lineRule="auto" w:after="80" w:before="0"/>
        <w:jc w:val="both"/>
      </w:pPr>
      <w:r>
        <w:rPr>
          <w:rFonts w:ascii="Times New Roman" w:hAnsi="Times New Roman"/>
          <w:b/>
          <w:color w:val="0F172A"/>
          <w:sz w:val="24"/>
        </w:rPr>
        <w:t xml:space="preserve">b. </w:t>
      </w:r>
      <w:r>
        <w:rPr>
          <w:rFonts w:ascii="Times New Roman" w:hAnsi="Times New Roman"/>
          <w:color w:val="1E293B"/>
          <w:sz w:val="24"/>
        </w:rPr>
        <w:t>Membangun halaman dashboard interaktif yang menampilkan status peringatan dini dan tren cuaca secara jelas.</w:t>
      </w:r>
    </w:p>
    <w:p>
      <w:pPr>
        <w:pStyle w:val="ListBullet"/>
        <w:spacing w:line="360" w:lineRule="auto" w:after="80" w:before="0"/>
        <w:jc w:val="both"/>
      </w:pPr>
      <w:r>
        <w:rPr>
          <w:rFonts w:ascii="Times New Roman" w:hAnsi="Times New Roman"/>
          <w:b/>
          <w:color w:val="0F172A"/>
          <w:sz w:val="24"/>
        </w:rPr>
        <w:t xml:space="preserve">c. </w:t>
      </w:r>
      <w:r>
        <w:rPr>
          <w:rFonts w:ascii="Times New Roman" w:hAnsi="Times New Roman"/>
          <w:color w:val="1E293B"/>
          <w:sz w:val="24"/>
        </w:rPr>
        <w:t>Menyediakan fitur simulasi interaktif untuk memberikan edukasi praktis mengenai pencegahan dan penanganan banjir/karhutla.</w:t>
      </w:r>
    </w:p>
    <w:p>
      <w:pPr>
        <w:pStyle w:val="ListBullet"/>
        <w:spacing w:line="360" w:lineRule="auto" w:after="80" w:before="0"/>
        <w:jc w:val="both"/>
      </w:pPr>
      <w:r>
        <w:rPr>
          <w:rFonts w:ascii="Times New Roman" w:hAnsi="Times New Roman"/>
          <w:b/>
          <w:color w:val="0F172A"/>
          <w:sz w:val="24"/>
        </w:rPr>
        <w:t xml:space="preserve">d. </w:t>
      </w:r>
      <w:r>
        <w:rPr>
          <w:rFonts w:ascii="Times New Roman" w:hAnsi="Times New Roman"/>
          <w:color w:val="1E293B"/>
          <w:sz w:val="24"/>
        </w:rPr>
        <w:t>Mengimplementasikan desain website yang responsif dan ringan sehingga dapat diakses dengan cepat oleh masyarakat.</w:t>
      </w:r>
    </w:p>
    <w:p>
      <w:pPr>
        <w:keepNext/>
        <w:spacing w:before="200" w:after="80" w:line="276" w:lineRule="auto"/>
        <w:jc w:val="left"/>
      </w:pPr>
      <w:r>
        <w:rPr>
          <w:rFonts w:ascii="Times New Roman" w:hAnsi="Times New Roman"/>
          <w:b/>
          <w:color w:val="000000"/>
          <w:sz w:val="25"/>
        </w:rPr>
        <w:t>1.4 Manfaat</w:t>
      </w:r>
    </w:p>
    <w:p>
      <w:pPr>
        <w:spacing w:line="360" w:lineRule="auto" w:after="120" w:before="0"/>
        <w:jc w:val="both"/>
      </w:pPr>
      <w:r>
        <w:rPr>
          <w:rFonts w:ascii="Times New Roman" w:hAnsi="Times New Roman"/>
          <w:color w:val="1E293B"/>
          <w:sz w:val="24"/>
        </w:rPr>
        <w:t>Website ini diharapkan dapat memberikan manfaat bagi:</w:t>
      </w:r>
    </w:p>
    <w:p>
      <w:pPr>
        <w:pStyle w:val="ListBullet"/>
        <w:spacing w:line="360" w:lineRule="auto" w:after="80" w:before="0"/>
        <w:jc w:val="both"/>
      </w:pPr>
      <w:r>
        <w:rPr>
          <w:rFonts w:ascii="Times New Roman" w:hAnsi="Times New Roman"/>
          <w:b/>
          <w:color w:val="0F172A"/>
          <w:sz w:val="24"/>
        </w:rPr>
        <w:t xml:space="preserve">• Masyarakat Umum: </w:t>
      </w:r>
      <w:r>
        <w:rPr>
          <w:rFonts w:ascii="Times New Roman" w:hAnsi="Times New Roman"/>
          <w:color w:val="1E293B"/>
          <w:sz w:val="24"/>
        </w:rPr>
        <w:t>Mendapatkan informasi peringatan cuaca dengan cepat, mudah dibaca, dan memahami langkah darurat yang harus dilakukan saat terjadi bencana.</w:t>
      </w:r>
    </w:p>
    <w:p>
      <w:pPr>
        <w:pStyle w:val="ListBullet"/>
        <w:spacing w:line="360" w:lineRule="auto" w:after="80" w:before="0"/>
        <w:jc w:val="both"/>
      </w:pPr>
      <w:r>
        <w:rPr>
          <w:rFonts w:ascii="Times New Roman" w:hAnsi="Times New Roman"/>
          <w:b/>
          <w:color w:val="0F172A"/>
          <w:sz w:val="24"/>
        </w:rPr>
        <w:t xml:space="preserve">• Petugas Lapangan &amp; Relawan: </w:t>
      </w:r>
      <w:r>
        <w:rPr>
          <w:rFonts w:ascii="Times New Roman" w:hAnsi="Times New Roman"/>
          <w:color w:val="1E293B"/>
          <w:sz w:val="24"/>
        </w:rPr>
        <w:t>Memiliki sarana pemantauan ringkas berbasis web yang mudah dioperasikan di posko maupun melalui smartphone saat bertugas.</w:t>
      </w:r>
    </w:p>
    <w:p>
      <w:pPr>
        <w:pStyle w:val="ListBullet"/>
        <w:spacing w:line="360" w:lineRule="auto" w:after="80" w:before="0"/>
        <w:jc w:val="both"/>
      </w:pPr>
      <w:r>
        <w:rPr>
          <w:rFonts w:ascii="Times New Roman" w:hAnsi="Times New Roman"/>
          <w:b/>
          <w:color w:val="0F172A"/>
          <w:sz w:val="24"/>
        </w:rPr>
        <w:t xml:space="preserve">• Siswa &amp; Mahasiswa: </w:t>
      </w:r>
      <w:r>
        <w:rPr>
          <w:rFonts w:ascii="Times New Roman" w:hAnsi="Times New Roman"/>
          <w:color w:val="1E293B"/>
          <w:sz w:val="24"/>
        </w:rPr>
        <w:t>Sebagai sarana edukasi interaktif mengenai penataan air perkotaan dan mitigasi perubahan iklim.</w:t>
      </w:r>
    </w:p>
    <w:p>
      <w:pPr>
        <w:keepNext/>
        <w:spacing w:before="200" w:after="80" w:line="276" w:lineRule="auto"/>
        <w:jc w:val="left"/>
      </w:pPr>
      <w:r>
        <w:rPr>
          <w:rFonts w:ascii="Times New Roman" w:hAnsi="Times New Roman"/>
          <w:b/>
          <w:color w:val="000000"/>
          <w:sz w:val="25"/>
        </w:rPr>
        <w:t>1.5 Sasaran Pengguna</w:t>
      </w:r>
    </w:p>
    <w:p>
      <w:pPr>
        <w:spacing w:line="360" w:lineRule="auto" w:after="120" w:before="0"/>
        <w:ind w:firstLine="567"/>
        <w:jc w:val="both"/>
      </w:pPr>
      <w:r>
        <w:rPr>
          <w:rFonts w:ascii="Times New Roman" w:hAnsi="Times New Roman"/>
          <w:color w:val="1E293B"/>
          <w:sz w:val="24"/>
        </w:rPr>
        <w:t>Sasaran pengguna website TERRAFLUX AI meliputi masyarakat umum di wilayah rawan genangan atau cuaca ekstrem, relawan bencana, komunitas peduli lingkungan, serta pengambil kebijakan tingkat lokal.</w:t>
      </w:r>
    </w:p>
    <w:p>
      <w:r>
        <w:br w:type="page"/>
      </w:r>
    </w:p>
    <w:p>
      <w:pPr>
        <w:keepNext/>
        <w:spacing w:before="240" w:after="240" w:line="276" w:lineRule="auto"/>
        <w:jc w:val="center"/>
      </w:pPr>
      <w:r>
        <w:rPr>
          <w:rFonts w:ascii="Times New Roman" w:hAnsi="Times New Roman"/>
          <w:b/>
          <w:color w:val="000000"/>
          <w:sz w:val="28"/>
        </w:rPr>
        <w:t>BAB II</w:t>
        <w:br/>
        <w:t>KONSEP DESAIN DAN FITUR WEBSITE</w:t>
      </w:r>
    </w:p>
    <w:p>
      <w:pPr>
        <w:keepNext/>
        <w:spacing w:before="200" w:after="80" w:line="276" w:lineRule="auto"/>
        <w:jc w:val="left"/>
      </w:pPr>
      <w:r>
        <w:rPr>
          <w:rFonts w:ascii="Times New Roman" w:hAnsi="Times New Roman"/>
          <w:b/>
          <w:color w:val="000000"/>
          <w:sz w:val="25"/>
        </w:rPr>
        <w:t>2.1 Konsep Desain &amp; Gaya Visual (UI/UX)</w:t>
      </w:r>
    </w:p>
    <w:p>
      <w:pPr>
        <w:spacing w:line="360" w:lineRule="auto" w:after="120" w:before="0"/>
        <w:ind w:firstLine="567"/>
        <w:jc w:val="both"/>
      </w:pPr>
      <w:r>
        <w:rPr>
          <w:rFonts w:ascii="Times New Roman" w:hAnsi="Times New Roman"/>
          <w:color w:val="1E293B"/>
          <w:sz w:val="24"/>
        </w:rPr>
        <w:t>Website TERRAFLUX AI mengusung gaya desain modern yang bersih, profesional, dan futuristik namun tetap ramah pengguna. Beberapa prinsip desain yang diterapkan antara lain:</w:t>
      </w:r>
    </w:p>
    <w:p>
      <w:pPr>
        <w:pStyle w:val="ListBullet"/>
        <w:spacing w:line="360" w:lineRule="auto" w:after="80" w:before="0"/>
        <w:jc w:val="both"/>
      </w:pPr>
      <w:r>
        <w:rPr>
          <w:rFonts w:ascii="Times New Roman" w:hAnsi="Times New Roman"/>
          <w:b/>
          <w:color w:val="0F172A"/>
          <w:sz w:val="24"/>
        </w:rPr>
        <w:t xml:space="preserve">1. Skema Warna Elegan: </w:t>
      </w:r>
      <w:r>
        <w:rPr>
          <w:rFonts w:ascii="Times New Roman" w:hAnsi="Times New Roman"/>
          <w:color w:val="1E293B"/>
          <w:sz w:val="24"/>
        </w:rPr>
        <w:t>Menggunakan kombinasi latar belakang gelap (Dark Mode) bernuansa biru tua (Navy Slate) dengan aksen warna Cyan dan Emerald yang segar. Warna gelap dipilih agar nyaman di mata saat digunakan di malam hari atau pengawasan dalam ruangan.</w:t>
      </w:r>
    </w:p>
    <w:p>
      <w:pPr>
        <w:pStyle w:val="ListBullet"/>
        <w:spacing w:line="360" w:lineRule="auto" w:after="80" w:before="0"/>
        <w:jc w:val="both"/>
      </w:pPr>
      <w:r>
        <w:rPr>
          <w:rFonts w:ascii="Times New Roman" w:hAnsi="Times New Roman"/>
          <w:b/>
          <w:color w:val="0F172A"/>
          <w:sz w:val="24"/>
        </w:rPr>
        <w:t xml:space="preserve">2. Tipografi Jelas: </w:t>
      </w:r>
      <w:r>
        <w:rPr>
          <w:rFonts w:ascii="Times New Roman" w:hAnsi="Times New Roman"/>
          <w:color w:val="1E293B"/>
          <w:sz w:val="24"/>
        </w:rPr>
        <w:t>Menggunakan jenis huruf (font) Inter dan Outfit yang modern, tegas, dan sangat mudah dibaca pada berbagai ukuran layar.</w:t>
      </w:r>
    </w:p>
    <w:p>
      <w:pPr>
        <w:pStyle w:val="ListBullet"/>
        <w:spacing w:line="360" w:lineRule="auto" w:after="80" w:before="0"/>
        <w:jc w:val="both"/>
      </w:pPr>
      <w:r>
        <w:rPr>
          <w:rFonts w:ascii="Times New Roman" w:hAnsi="Times New Roman"/>
          <w:b/>
          <w:color w:val="0F172A"/>
          <w:sz w:val="24"/>
        </w:rPr>
        <w:t xml:space="preserve">3. Komponen Kartu Modern: </w:t>
      </w:r>
      <w:r>
        <w:rPr>
          <w:rFonts w:ascii="Times New Roman" w:hAnsi="Times New Roman"/>
          <w:color w:val="1E293B"/>
          <w:sz w:val="24"/>
        </w:rPr>
        <w:t>Komponen kartu informasi didesain dengan efek semi-transparan yang rapi (Glassmorphism), dilengkapi bayangan lembut dan sudut membulat (rounded corners).</w:t>
      </w:r>
    </w:p>
    <w:p>
      <w:pPr>
        <w:pStyle w:val="ListBullet"/>
        <w:spacing w:line="360" w:lineRule="auto" w:after="80" w:before="0"/>
        <w:jc w:val="both"/>
      </w:pPr>
      <w:r>
        <w:rPr>
          <w:rFonts w:ascii="Times New Roman" w:hAnsi="Times New Roman"/>
          <w:b/>
          <w:color w:val="0F172A"/>
          <w:sz w:val="24"/>
        </w:rPr>
        <w:t xml:space="preserve">4. Interaksi Lembut: </w:t>
      </w:r>
      <w:r>
        <w:rPr>
          <w:rFonts w:ascii="Times New Roman" w:hAnsi="Times New Roman"/>
          <w:color w:val="1E293B"/>
          <w:sz w:val="24"/>
        </w:rPr>
        <w:t>Setiap tombol dan indikator dilengkapi animasi halus saat kursor diarahkan (hover effect) untuk memberikan umpan balik visual yang menyenangkan.</w:t>
      </w:r>
    </w:p>
    <w:p>
      <w:pPr>
        <w:keepNext/>
        <w:spacing w:before="200" w:after="80" w:line="276" w:lineRule="auto"/>
        <w:jc w:val="left"/>
      </w:pPr>
      <w:r>
        <w:rPr>
          <w:rFonts w:ascii="Times New Roman" w:hAnsi="Times New Roman"/>
          <w:b/>
          <w:color w:val="000000"/>
          <w:sz w:val="25"/>
        </w:rPr>
        <w:t>2.2 Struktur Menu &amp; Sitemap Website</w:t>
      </w:r>
    </w:p>
    <w:p>
      <w:pPr>
        <w:spacing w:line="360" w:lineRule="auto" w:after="120" w:before="0"/>
        <w:ind w:firstLine="567"/>
        <w:jc w:val="both"/>
      </w:pPr>
      <w:r>
        <w:rPr>
          <w:rFonts w:ascii="Times New Roman" w:hAnsi="Times New Roman"/>
          <w:color w:val="1E293B"/>
          <w:sz w:val="24"/>
        </w:rPr>
        <w:t>Agar pengguna tidak kesulitan mencari informasi, struktur website dibuat sederhana dan tidak berbelit-belit. Menu navigasi utama terdiri dari:</w:t>
      </w:r>
    </w:p>
    <w:p>
      <w:pPr>
        <w:pStyle w:val="ListBullet"/>
        <w:spacing w:line="360" w:lineRule="auto" w:after="80" w:before="0"/>
        <w:jc w:val="both"/>
      </w:pPr>
      <w:r>
        <w:rPr>
          <w:rFonts w:ascii="Times New Roman" w:hAnsi="Times New Roman"/>
          <w:b/>
          <w:color w:val="0F172A"/>
          <w:sz w:val="24"/>
        </w:rPr>
        <w:t xml:space="preserve">1. Beranda (Home): </w:t>
      </w:r>
      <w:r>
        <w:rPr>
          <w:rFonts w:ascii="Times New Roman" w:hAnsi="Times New Roman"/>
          <w:color w:val="1E293B"/>
          <w:sz w:val="24"/>
        </w:rPr>
        <w:t>Halaman pembuka dengan pengenalan platform, rangkuman status cuaca terkini, dan akses cepat ke fitur utama.</w:t>
      </w:r>
    </w:p>
    <w:p>
      <w:pPr>
        <w:pStyle w:val="ListBullet"/>
        <w:spacing w:line="360" w:lineRule="auto" w:after="80" w:before="0"/>
        <w:jc w:val="both"/>
      </w:pPr>
      <w:r>
        <w:rPr>
          <w:rFonts w:ascii="Times New Roman" w:hAnsi="Times New Roman"/>
          <w:b/>
          <w:color w:val="0F172A"/>
          <w:sz w:val="24"/>
        </w:rPr>
        <w:t xml:space="preserve">2. Dashboard Cuaca: </w:t>
      </w:r>
      <w:r>
        <w:rPr>
          <w:rFonts w:ascii="Times New Roman" w:hAnsi="Times New Roman"/>
          <w:color w:val="1E293B"/>
          <w:sz w:val="24"/>
        </w:rPr>
        <w:t>Pusat pemantauan data cuaca, grafik curah hujan, level ketinggian air, dan status peringatan wilayah.</w:t>
      </w:r>
    </w:p>
    <w:p>
      <w:pPr>
        <w:pStyle w:val="ListBullet"/>
        <w:spacing w:line="360" w:lineRule="auto" w:after="80" w:before="0"/>
        <w:jc w:val="both"/>
      </w:pPr>
      <w:r>
        <w:rPr>
          <w:rFonts w:ascii="Times New Roman" w:hAnsi="Times New Roman"/>
          <w:b/>
          <w:color w:val="0F172A"/>
          <w:sz w:val="24"/>
        </w:rPr>
        <w:t xml:space="preserve">3. Peta Risiko: </w:t>
      </w:r>
      <w:r>
        <w:rPr>
          <w:rFonts w:ascii="Times New Roman" w:hAnsi="Times New Roman"/>
          <w:color w:val="1E293B"/>
          <w:sz w:val="24"/>
        </w:rPr>
        <w:t>Peta interaktif yang menunjukkan persebaran wilayah dengan risiko banjir atau titik panas secara visual.</w:t>
      </w:r>
    </w:p>
    <w:p>
      <w:pPr>
        <w:pStyle w:val="ListBullet"/>
        <w:spacing w:line="360" w:lineRule="auto" w:after="80" w:before="0"/>
        <w:jc w:val="both"/>
      </w:pPr>
      <w:r>
        <w:rPr>
          <w:rFonts w:ascii="Times New Roman" w:hAnsi="Times New Roman"/>
          <w:b/>
          <w:color w:val="0F172A"/>
          <w:sz w:val="24"/>
        </w:rPr>
        <w:t xml:space="preserve">4. Simulasi Mitigasi: </w:t>
      </w:r>
      <w:r>
        <w:rPr>
          <w:rFonts w:ascii="Times New Roman" w:hAnsi="Times New Roman"/>
          <w:color w:val="1E293B"/>
          <w:sz w:val="24"/>
        </w:rPr>
        <w:t>Halaman simulasi interaktif di mana pengguna dapat menggeser slider untuk melihat dampak aksi pencegahan.</w:t>
      </w:r>
    </w:p>
    <w:p>
      <w:pPr>
        <w:pStyle w:val="ListBullet"/>
        <w:spacing w:line="360" w:lineRule="auto" w:after="80" w:before="0"/>
        <w:jc w:val="both"/>
      </w:pPr>
      <w:r>
        <w:rPr>
          <w:rFonts w:ascii="Times New Roman" w:hAnsi="Times New Roman"/>
          <w:b/>
          <w:color w:val="0F172A"/>
          <w:sz w:val="24"/>
        </w:rPr>
        <w:t xml:space="preserve">5. Edukasi &amp; Bantuan: </w:t>
      </w:r>
      <w:r>
        <w:rPr>
          <w:rFonts w:ascii="Times New Roman" w:hAnsi="Times New Roman"/>
          <w:color w:val="1E293B"/>
          <w:sz w:val="24"/>
        </w:rPr>
        <w:t>Panduan langkah kesiapsiagaan darurat untuk warga dan daftar kontak penting instansi terkait.</w:t>
      </w:r>
    </w:p>
    <w:p>
      <w:pPr>
        <w:keepNext/>
        <w:spacing w:before="200" w:after="80" w:line="276" w:lineRule="auto"/>
        <w:jc w:val="left"/>
      </w:pPr>
      <w:r>
        <w:rPr>
          <w:rFonts w:ascii="Times New Roman" w:hAnsi="Times New Roman"/>
          <w:b/>
          <w:color w:val="000000"/>
          <w:sz w:val="25"/>
        </w:rPr>
        <w:t>2.3 Rincian Fitur Utama Website</w:t>
      </w:r>
    </w:p>
    <w:p>
      <w:pPr>
        <w:spacing w:line="360" w:lineRule="auto" w:after="120" w:before="0"/>
        <w:ind w:firstLine="567"/>
        <w:jc w:val="both"/>
      </w:pPr>
      <w:r>
        <w:rPr>
          <w:rFonts w:ascii="Times New Roman" w:hAnsi="Times New Roman"/>
          <w:color w:val="1E293B"/>
          <w:sz w:val="24"/>
        </w:rPr>
        <w:t>Berikut adalah penjelasan mengenai fitur-fitur unggulan yang ada di dalam website:</w:t>
      </w:r>
    </w:p>
    <w:p>
      <w:pPr>
        <w:keepNext/>
        <w:spacing w:before="120" w:after="40" w:line="276" w:lineRule="auto"/>
        <w:jc w:val="left"/>
      </w:pPr>
      <w:r>
        <w:rPr>
          <w:rFonts w:ascii="Times New Roman" w:hAnsi="Times New Roman"/>
          <w:b/>
          <w:i/>
          <w:color w:val="1E293B"/>
          <w:sz w:val="24"/>
        </w:rPr>
        <w:t>a. Hero Section dan Indikator Cuaca Terkini</w:t>
      </w:r>
    </w:p>
    <w:p>
      <w:pPr>
        <w:spacing w:line="360" w:lineRule="auto" w:after="120" w:before="0"/>
        <w:ind w:firstLine="567"/>
        <w:jc w:val="both"/>
      </w:pPr>
      <w:r>
        <w:rPr>
          <w:rFonts w:ascii="Times New Roman" w:hAnsi="Times New Roman"/>
          <w:color w:val="1E293B"/>
          <w:sz w:val="24"/>
        </w:rPr>
        <w:t>Pada bagian atas halaman beranda, terdapat tampilan visual radar yang interaktif dan kartu status cuaca real-time. Pengguna dapat langsung melihat apakah kondisi cuaca saat ini berada dalam status Normal, Waspada, atau Siaga.</w:t>
      </w:r>
    </w:p>
    <w:p>
      <w:pPr>
        <w:keepNext/>
        <w:spacing w:before="120" w:after="40" w:line="276" w:lineRule="auto"/>
        <w:jc w:val="left"/>
      </w:pPr>
      <w:r>
        <w:rPr>
          <w:rFonts w:ascii="Times New Roman" w:hAnsi="Times New Roman"/>
          <w:b/>
          <w:i/>
          <w:color w:val="1E293B"/>
          <w:sz w:val="24"/>
        </w:rPr>
        <w:t>b. Dashboard Pemantauan Interaktif</w:t>
      </w:r>
    </w:p>
    <w:p>
      <w:pPr>
        <w:spacing w:line="360" w:lineRule="auto" w:after="120" w:before="0"/>
        <w:ind w:firstLine="567"/>
        <w:jc w:val="both"/>
      </w:pPr>
      <w:r>
        <w:rPr>
          <w:rFonts w:ascii="Times New Roman" w:hAnsi="Times New Roman"/>
          <w:color w:val="1E293B"/>
          <w:sz w:val="24"/>
        </w:rPr>
        <w:t>Halaman dashboard menyajikan data-data penting dalam bentuk kartu metrik sederhana (angka curah hujan dalam mm/jam, ketinggian air sungai dalam cm, kecepatan angin, dan tingkat kelembaban). Di samping itu, tersedia grafik tren waktu (Area Chart) yang mudah dipahami untuk melihat apakah intensitas hujan sedang naik atau turun.</w:t>
      </w:r>
    </w:p>
    <w:p>
      <w:pPr>
        <w:keepNext/>
        <w:spacing w:before="120" w:after="40" w:line="276" w:lineRule="auto"/>
        <w:jc w:val="left"/>
      </w:pPr>
      <w:r>
        <w:rPr>
          <w:rFonts w:ascii="Times New Roman" w:hAnsi="Times New Roman"/>
          <w:b/>
          <w:i/>
          <w:color w:val="1E293B"/>
          <w:sz w:val="24"/>
        </w:rPr>
        <w:t>c. Peta Persebaran Risiko Bencana</w:t>
      </w:r>
    </w:p>
    <w:p>
      <w:pPr>
        <w:spacing w:line="360" w:lineRule="auto" w:after="120" w:before="0"/>
        <w:ind w:firstLine="567"/>
        <w:jc w:val="both"/>
      </w:pPr>
      <w:r>
        <w:rPr>
          <w:rFonts w:ascii="Times New Roman" w:hAnsi="Times New Roman"/>
          <w:color w:val="1E293B"/>
          <w:sz w:val="24"/>
        </w:rPr>
        <w:t>Peta ini memvisualisasikan wilayah-wilayah kabupaten/kota berdasarkan kategori risikonya (Hijau = Aman, Kuning = Waspada, Merah = Siaga/Awas). Pengguna dapat memilih provinsi tertentu untuk melihat informasi yang lebih spesifik.</w:t>
      </w:r>
    </w:p>
    <w:p>
      <w:pPr>
        <w:keepNext/>
        <w:spacing w:before="120" w:after="40" w:line="276" w:lineRule="auto"/>
        <w:jc w:val="left"/>
      </w:pPr>
      <w:r>
        <w:rPr>
          <w:rFonts w:ascii="Times New Roman" w:hAnsi="Times New Roman"/>
          <w:b/>
          <w:i/>
          <w:color w:val="1E293B"/>
          <w:sz w:val="24"/>
        </w:rPr>
        <w:t>d. Simulator Sederhana 'What-If'</w:t>
      </w:r>
    </w:p>
    <w:p>
      <w:pPr>
        <w:spacing w:line="360" w:lineRule="auto" w:after="120" w:before="0"/>
        <w:ind w:firstLine="567"/>
        <w:jc w:val="both"/>
      </w:pPr>
      <w:r>
        <w:rPr>
          <w:rFonts w:ascii="Times New Roman" w:hAnsi="Times New Roman"/>
          <w:color w:val="1E293B"/>
          <w:sz w:val="24"/>
        </w:rPr>
        <w:t>Fitur edukasi ini memungkinkan pengunjung mencoba simulasi sederhana. Misalnya, jika pompa air dinyalakan atau drainase dibersihkan, pengguna dapat melihat estimasi persentase penurunan genangan air dan waktu surut air secara instan. Fitur ini membuat website terasa interaktif dan tidak membosankan.</w:t>
      </w:r>
    </w:p>
    <w:p>
      <w:pPr>
        <w:keepNext/>
        <w:spacing w:before="120" w:after="40" w:line="276" w:lineRule="auto"/>
        <w:jc w:val="left"/>
      </w:pPr>
      <w:r>
        <w:rPr>
          <w:rFonts w:ascii="Times New Roman" w:hAnsi="Times New Roman"/>
          <w:b/>
          <w:i/>
          <w:color w:val="1E293B"/>
          <w:sz w:val="24"/>
        </w:rPr>
        <w:t>e. Panduan Aksi Cepat &amp; Kontak Darurat</w:t>
      </w:r>
    </w:p>
    <w:p>
      <w:pPr>
        <w:spacing w:line="360" w:lineRule="auto" w:after="120" w:before="0"/>
        <w:ind w:firstLine="567"/>
        <w:jc w:val="both"/>
      </w:pPr>
      <w:r>
        <w:rPr>
          <w:rFonts w:ascii="Times New Roman" w:hAnsi="Times New Roman"/>
          <w:color w:val="1E293B"/>
          <w:sz w:val="24"/>
        </w:rPr>
        <w:t>Halaman ini berisi daftar periksa (checklist) hal-hal yang perlu dipersiapkan warga saat menghadapi banjir atau cuaca ekstrem, serta nomor telepon darurat (BPBD, SAR, Pemadam Kebakaran, Ambulans).</w:t>
      </w:r>
    </w:p>
    <w:p>
      <w:pPr>
        <w:keepNext/>
        <w:spacing w:before="200" w:after="80" w:line="276" w:lineRule="auto"/>
        <w:jc w:val="left"/>
      </w:pPr>
      <w:r>
        <w:rPr>
          <w:rFonts w:ascii="Times New Roman" w:hAnsi="Times New Roman"/>
          <w:b/>
          <w:color w:val="000000"/>
          <w:sz w:val="25"/>
        </w:rPr>
        <w:t>2.4 Desain Responsif &amp; Kemudahan Akses</w:t>
      </w:r>
    </w:p>
    <w:p>
      <w:pPr>
        <w:spacing w:line="360" w:lineRule="auto" w:after="120" w:before="0"/>
        <w:ind w:firstLine="567"/>
        <w:jc w:val="both"/>
      </w:pPr>
      <w:r>
        <w:rPr>
          <w:rFonts w:ascii="Times New Roman" w:hAnsi="Times New Roman"/>
          <w:color w:val="1E293B"/>
          <w:sz w:val="24"/>
        </w:rPr>
        <w:t>Website dirancang agar fleksibel (*fully responsive*). Tampilan akan otomatis menyesuaikan ukuran layar perangkat pengguna:</w:t>
      </w:r>
    </w:p>
    <w:p>
      <w:pPr>
        <w:pStyle w:val="ListBullet"/>
        <w:spacing w:line="360" w:lineRule="auto" w:after="80" w:before="0"/>
        <w:jc w:val="both"/>
      </w:pPr>
      <w:r>
        <w:rPr>
          <w:rFonts w:ascii="Times New Roman" w:hAnsi="Times New Roman"/>
          <w:b/>
          <w:color w:val="0F172A"/>
          <w:sz w:val="24"/>
        </w:rPr>
        <w:t xml:space="preserve">• Tampilan Laptop / Desktop: </w:t>
      </w:r>
      <w:r>
        <w:rPr>
          <w:rFonts w:ascii="Times New Roman" w:hAnsi="Times New Roman"/>
          <w:color w:val="1E293B"/>
          <w:sz w:val="24"/>
        </w:rPr>
        <w:t>Menampilkan seluruh dashboard dengan tata letak multi-kolom yang luas dan nyaman untuk memantau data secara komprehensif.</w:t>
      </w:r>
    </w:p>
    <w:p>
      <w:pPr>
        <w:pStyle w:val="ListBullet"/>
        <w:spacing w:line="360" w:lineRule="auto" w:after="80" w:before="0"/>
        <w:jc w:val="both"/>
      </w:pPr>
      <w:r>
        <w:rPr>
          <w:rFonts w:ascii="Times New Roman" w:hAnsi="Times New Roman"/>
          <w:b/>
          <w:color w:val="0F172A"/>
          <w:sz w:val="24"/>
        </w:rPr>
        <w:t xml:space="preserve">• Tampilan Smartphone: </w:t>
      </w:r>
      <w:r>
        <w:rPr>
          <w:rFonts w:ascii="Times New Roman" w:hAnsi="Times New Roman"/>
          <w:color w:val="1E293B"/>
          <w:sz w:val="24"/>
        </w:rPr>
        <w:t>Tata letak otomatis berubah menjadi satu kolom yang rapi, tombol diperbesar agar mudah disentuh jari, dan menu navigasi dapat dibuka dengan mudah melalui menu hamburger.</w:t>
      </w:r>
    </w:p>
    <w:p>
      <w:r>
        <w:br w:type="page"/>
      </w:r>
    </w:p>
    <w:p>
      <w:pPr>
        <w:keepNext/>
        <w:spacing w:before="240" w:after="240" w:line="276" w:lineRule="auto"/>
        <w:jc w:val="center"/>
      </w:pPr>
      <w:r>
        <w:rPr>
          <w:rFonts w:ascii="Times New Roman" w:hAnsi="Times New Roman"/>
          <w:b/>
          <w:color w:val="000000"/>
          <w:sz w:val="28"/>
        </w:rPr>
        <w:t>BAB III</w:t>
        <w:br/>
        <w:t>TEKNOLOGI DAN METODE PEMBUATAN</w:t>
      </w:r>
    </w:p>
    <w:p>
      <w:pPr>
        <w:keepNext/>
        <w:spacing w:before="200" w:after="80" w:line="276" w:lineRule="auto"/>
        <w:jc w:val="left"/>
      </w:pPr>
      <w:r>
        <w:rPr>
          <w:rFonts w:ascii="Times New Roman" w:hAnsi="Times New Roman"/>
          <w:b/>
          <w:color w:val="000000"/>
          <w:sz w:val="25"/>
        </w:rPr>
        <w:t>3.1 Teknologi yang Digunakan (Tech Stack)</w:t>
      </w:r>
    </w:p>
    <w:p>
      <w:pPr>
        <w:spacing w:line="360" w:lineRule="auto" w:after="120" w:before="0"/>
        <w:ind w:firstLine="567"/>
        <w:jc w:val="both"/>
      </w:pPr>
      <w:r>
        <w:rPr>
          <w:rFonts w:ascii="Times New Roman" w:hAnsi="Times New Roman"/>
          <w:color w:val="1E293B"/>
          <w:sz w:val="24"/>
        </w:rPr>
        <w:t>Untuk menghasilkan website yang cepat, andal, dan mudah dikembangkan, tim menggunakan teknologi web modern berstandar industri:</w:t>
      </w:r>
    </w:p>
    <w:p>
      <w:pPr>
        <w:pStyle w:val="ListBullet"/>
        <w:spacing w:line="360" w:lineRule="auto" w:after="80" w:before="0"/>
        <w:jc w:val="both"/>
      </w:pPr>
      <w:r>
        <w:rPr>
          <w:rFonts w:ascii="Times New Roman" w:hAnsi="Times New Roman"/>
          <w:b/>
          <w:color w:val="0F172A"/>
          <w:sz w:val="24"/>
        </w:rPr>
        <w:t xml:space="preserve">1. Next.js &amp; React: </w:t>
      </w:r>
      <w:r>
        <w:rPr>
          <w:rFonts w:ascii="Times New Roman" w:hAnsi="Times New Roman"/>
          <w:color w:val="1E293B"/>
          <w:sz w:val="24"/>
        </w:rPr>
        <w:t>Framework React modern yang digunakan untuk merender halaman dengan cepat, mendukung sistem rute yang rapi, dan performa tinggi.</w:t>
      </w:r>
    </w:p>
    <w:p>
      <w:pPr>
        <w:pStyle w:val="ListBullet"/>
        <w:spacing w:line="360" w:lineRule="auto" w:after="80" w:before="0"/>
        <w:jc w:val="both"/>
      </w:pPr>
      <w:r>
        <w:rPr>
          <w:rFonts w:ascii="Times New Roman" w:hAnsi="Times New Roman"/>
          <w:b/>
          <w:color w:val="0F172A"/>
          <w:sz w:val="24"/>
        </w:rPr>
        <w:t xml:space="preserve">2. TypeScript: </w:t>
      </w:r>
      <w:r>
        <w:rPr>
          <w:rFonts w:ascii="Times New Roman" w:hAnsi="Times New Roman"/>
          <w:color w:val="1E293B"/>
          <w:sz w:val="24"/>
        </w:rPr>
        <w:t>Bahasa pemrograman JavaScript dengan sistem tipe data yang ketat untuk mencegah galat (error) koding.</w:t>
      </w:r>
    </w:p>
    <w:p>
      <w:pPr>
        <w:pStyle w:val="ListBullet"/>
        <w:spacing w:line="360" w:lineRule="auto" w:after="80" w:before="0"/>
        <w:jc w:val="both"/>
      </w:pPr>
      <w:r>
        <w:rPr>
          <w:rFonts w:ascii="Times New Roman" w:hAnsi="Times New Roman"/>
          <w:b/>
          <w:color w:val="0F172A"/>
          <w:sz w:val="24"/>
        </w:rPr>
        <w:t xml:space="preserve">3. Tailwind CSS: </w:t>
      </w:r>
      <w:r>
        <w:rPr>
          <w:rFonts w:ascii="Times New Roman" w:hAnsi="Times New Roman"/>
          <w:color w:val="1E293B"/>
          <w:sz w:val="24"/>
        </w:rPr>
        <w:t>Framework CSS utilitas untuk merancang antarmuka yang fleksibel, ringan, dan mudah dikustomisasi.</w:t>
      </w:r>
    </w:p>
    <w:p>
      <w:pPr>
        <w:pStyle w:val="ListBullet"/>
        <w:spacing w:line="360" w:lineRule="auto" w:after="80" w:before="0"/>
        <w:jc w:val="both"/>
      </w:pPr>
      <w:r>
        <w:rPr>
          <w:rFonts w:ascii="Times New Roman" w:hAnsi="Times New Roman"/>
          <w:b/>
          <w:color w:val="0F172A"/>
          <w:sz w:val="24"/>
        </w:rPr>
        <w:t xml:space="preserve">4. Recharts: </w:t>
      </w:r>
      <w:r>
        <w:rPr>
          <w:rFonts w:ascii="Times New Roman" w:hAnsi="Times New Roman"/>
          <w:color w:val="1E293B"/>
          <w:sz w:val="24"/>
        </w:rPr>
        <w:t>Pustaka grafik ringan berbasis SVG untuk menampilkan visualisasi data cuaca yang responsif dan interaktif.</w:t>
      </w:r>
    </w:p>
    <w:p>
      <w:pPr>
        <w:pStyle w:val="ListBullet"/>
        <w:spacing w:line="360" w:lineRule="auto" w:after="80" w:before="0"/>
        <w:jc w:val="both"/>
      </w:pPr>
      <w:r>
        <w:rPr>
          <w:rFonts w:ascii="Times New Roman" w:hAnsi="Times New Roman"/>
          <w:b/>
          <w:color w:val="0F172A"/>
          <w:sz w:val="24"/>
        </w:rPr>
        <w:t xml:space="preserve">5. Lucide React Icons: </w:t>
      </w:r>
      <w:r>
        <w:rPr>
          <w:rFonts w:ascii="Times New Roman" w:hAnsi="Times New Roman"/>
          <w:color w:val="1E293B"/>
          <w:sz w:val="24"/>
        </w:rPr>
        <w:t>Kumpulan ikon antarmuka modern yang bersih dan konsisten.</w:t>
      </w:r>
    </w:p>
    <w:p>
      <w:pPr>
        <w:pStyle w:val="ListBullet"/>
        <w:spacing w:line="360" w:lineRule="auto" w:after="80" w:before="0"/>
        <w:jc w:val="both"/>
      </w:pPr>
      <w:r>
        <w:rPr>
          <w:rFonts w:ascii="Times New Roman" w:hAnsi="Times New Roman"/>
          <w:b/>
          <w:color w:val="0F172A"/>
          <w:sz w:val="24"/>
        </w:rPr>
        <w:t xml:space="preserve">6. Figma: </w:t>
      </w:r>
      <w:r>
        <w:rPr>
          <w:rFonts w:ascii="Times New Roman" w:hAnsi="Times New Roman"/>
          <w:color w:val="1E293B"/>
          <w:sz w:val="24"/>
        </w:rPr>
        <w:t>Software desain untuk merancang tata letak (wireframe) dan desain antarmuka sebelum tahap penulisan kode.</w:t>
      </w:r>
    </w:p>
    <w:p>
      <w:pPr>
        <w:keepNext/>
        <w:spacing w:before="200" w:after="80" w:line="276" w:lineRule="auto"/>
        <w:jc w:val="left"/>
      </w:pPr>
      <w:r>
        <w:rPr>
          <w:rFonts w:ascii="Times New Roman" w:hAnsi="Times New Roman"/>
          <w:b/>
          <w:color w:val="000000"/>
          <w:sz w:val="25"/>
        </w:rPr>
        <w:t>3.2 Tahapan Pembuatan Website</w:t>
      </w:r>
    </w:p>
    <w:p>
      <w:pPr>
        <w:spacing w:line="360" w:lineRule="auto" w:after="120" w:before="0"/>
        <w:ind w:firstLine="567"/>
        <w:jc w:val="both"/>
      </w:pPr>
      <w:r>
        <w:rPr>
          <w:rFonts w:ascii="Times New Roman" w:hAnsi="Times New Roman"/>
          <w:color w:val="1E293B"/>
          <w:sz w:val="24"/>
        </w:rPr>
        <w:t>Proses pembuatan website dilakukan melalui lima tahapan kerja yang terstruktur:</w:t>
      </w:r>
    </w:p>
    <w:p>
      <w:pPr>
        <w:pStyle w:val="ListBullet"/>
        <w:spacing w:line="360" w:lineRule="auto" w:after="80" w:before="0"/>
        <w:jc w:val="both"/>
      </w:pPr>
      <w:r>
        <w:rPr>
          <w:rFonts w:ascii="Times New Roman" w:hAnsi="Times New Roman"/>
          <w:b/>
          <w:color w:val="0F172A"/>
          <w:sz w:val="24"/>
        </w:rPr>
        <w:t xml:space="preserve">1. Tahap 1 - Perencanaan &amp; Riset: </w:t>
      </w:r>
      <w:r>
        <w:rPr>
          <w:rFonts w:ascii="Times New Roman" w:hAnsi="Times New Roman"/>
          <w:color w:val="1E293B"/>
          <w:sz w:val="24"/>
        </w:rPr>
        <w:t>Mengumpulkan referensi desain web modern, menganalisis kebutuhan informasi pengguna, dan menentukan fitur utama yang akan dibuat.</w:t>
      </w:r>
    </w:p>
    <w:p>
      <w:pPr>
        <w:pStyle w:val="ListBullet"/>
        <w:spacing w:line="360" w:lineRule="auto" w:after="80" w:before="0"/>
        <w:jc w:val="both"/>
      </w:pPr>
      <w:r>
        <w:rPr>
          <w:rFonts w:ascii="Times New Roman" w:hAnsi="Times New Roman"/>
          <w:b/>
          <w:color w:val="0F172A"/>
          <w:sz w:val="24"/>
        </w:rPr>
        <w:t xml:space="preserve">2. Tahap 2 - Perancangan Desain (UI/UX): </w:t>
      </w:r>
      <w:r>
        <w:rPr>
          <w:rFonts w:ascii="Times New Roman" w:hAnsi="Times New Roman"/>
          <w:color w:val="1E293B"/>
          <w:sz w:val="24"/>
        </w:rPr>
        <w:t>Membuat sketsa kasar (wireframe) dan merancang desain antarmuka akhir (mockup) menggunakan Figma.</w:t>
      </w:r>
    </w:p>
    <w:p>
      <w:pPr>
        <w:pStyle w:val="ListBullet"/>
        <w:spacing w:line="360" w:lineRule="auto" w:after="80" w:before="0"/>
        <w:jc w:val="both"/>
      </w:pPr>
      <w:r>
        <w:rPr>
          <w:rFonts w:ascii="Times New Roman" w:hAnsi="Times New Roman"/>
          <w:b/>
          <w:color w:val="0F172A"/>
          <w:sz w:val="24"/>
        </w:rPr>
        <w:t xml:space="preserve">3. Tahap 3 - Pengkodean (Frontend Development): </w:t>
      </w:r>
      <w:r>
        <w:rPr>
          <w:rFonts w:ascii="Times New Roman" w:hAnsi="Times New Roman"/>
          <w:color w:val="1E293B"/>
          <w:sz w:val="24"/>
        </w:rPr>
        <w:t>Menerjemahkan desain dari Figma ke dalam kode nyata menggunakan Next.js, React, dan Tailwind CSS.</w:t>
      </w:r>
    </w:p>
    <w:p>
      <w:pPr>
        <w:pStyle w:val="ListBullet"/>
        <w:spacing w:line="360" w:lineRule="auto" w:after="80" w:before="0"/>
        <w:jc w:val="both"/>
      </w:pPr>
      <w:r>
        <w:rPr>
          <w:rFonts w:ascii="Times New Roman" w:hAnsi="Times New Roman"/>
          <w:b/>
          <w:color w:val="0F172A"/>
          <w:sz w:val="24"/>
        </w:rPr>
        <w:t xml:space="preserve">4. Tahap 4 - Pengujian (Testing): </w:t>
      </w:r>
      <w:r>
        <w:rPr>
          <w:rFonts w:ascii="Times New Roman" w:hAnsi="Times New Roman"/>
          <w:color w:val="1E293B"/>
          <w:sz w:val="24"/>
        </w:rPr>
        <w:t>Melakukan uji coba tampilan di berbagai peramban (Chrome, Edge, Firefox) dan memastikan semua tombol serta fitur simulasi berjalan lancar.</w:t>
      </w:r>
    </w:p>
    <w:p>
      <w:pPr>
        <w:pStyle w:val="ListBullet"/>
        <w:spacing w:line="360" w:lineRule="auto" w:after="80" w:before="0"/>
        <w:jc w:val="both"/>
      </w:pPr>
      <w:r>
        <w:rPr>
          <w:rFonts w:ascii="Times New Roman" w:hAnsi="Times New Roman"/>
          <w:b/>
          <w:color w:val="0F172A"/>
          <w:sz w:val="24"/>
        </w:rPr>
        <w:t xml:space="preserve">5. Tahap 5 - Peluncuran &amp; Evaluasi: </w:t>
      </w:r>
      <w:r>
        <w:rPr>
          <w:rFonts w:ascii="Times New Roman" w:hAnsi="Times New Roman"/>
          <w:color w:val="1E293B"/>
          <w:sz w:val="24"/>
        </w:rPr>
        <w:t>Mengunggah website ke platform cloud hosting (Vercel) agar website dapat diakses secara online oleh juri dan publik.</w:t>
      </w:r>
    </w:p>
    <w:p>
      <w:r>
        <w:br w:type="page"/>
      </w:r>
    </w:p>
    <w:p>
      <w:pPr>
        <w:keepNext/>
        <w:spacing w:before="240" w:after="240" w:line="276" w:lineRule="auto"/>
        <w:jc w:val="center"/>
      </w:pPr>
      <w:r>
        <w:rPr>
          <w:rFonts w:ascii="Times New Roman" w:hAnsi="Times New Roman"/>
          <w:b/>
          <w:color w:val="000000"/>
          <w:sz w:val="28"/>
        </w:rPr>
        <w:t>BAB IV</w:t>
        <w:br/>
        <w:t>JADWAL PENGERJAAN DAN ESTIMASI ANGGARAN</w:t>
      </w:r>
    </w:p>
    <w:p>
      <w:pPr>
        <w:keepNext/>
        <w:spacing w:before="200" w:after="80" w:line="276" w:lineRule="auto"/>
        <w:jc w:val="left"/>
      </w:pPr>
      <w:r>
        <w:rPr>
          <w:rFonts w:ascii="Times New Roman" w:hAnsi="Times New Roman"/>
          <w:b/>
          <w:color w:val="000000"/>
          <w:sz w:val="25"/>
        </w:rPr>
        <w:t>4.1 Jadwal Pengerjaan (Timeline)</w:t>
      </w:r>
    </w:p>
    <w:p>
      <w:pPr>
        <w:spacing w:line="360" w:lineRule="auto" w:after="120" w:before="0"/>
        <w:ind w:firstLine="567"/>
        <w:jc w:val="both"/>
      </w:pPr>
      <w:r>
        <w:rPr>
          <w:rFonts w:ascii="Times New Roman" w:hAnsi="Times New Roman"/>
          <w:color w:val="1E293B"/>
          <w:sz w:val="24"/>
        </w:rPr>
        <w:t>Proses perancangan dan pembuatan website direncanakan berlangsung selama 6 (enam) minggu kerja dengan rincian jadwal sebagai berikut: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92"/>
        <w:gridCol w:w="992"/>
        <w:gridCol w:w="992"/>
        <w:gridCol w:w="992"/>
        <w:gridCol w:w="992"/>
        <w:gridCol w:w="992"/>
        <w:gridCol w:w="992"/>
        <w:gridCol w:w="992"/>
      </w:tblGrid>
      <w:tr>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No</w:t>
            </w:r>
          </w:p>
        </w:tc>
        <w:tc>
          <w:tcPr>
            <w:tcW w:type="dxa" w:w="3969"/>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Kegiatan Utama</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M1</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M2</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M3</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M4</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M5</w:t>
            </w:r>
          </w:p>
        </w:tc>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M6</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1</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Riset ide &amp; pengumpulan data referensi</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2</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Pembuatan wireframe &amp; desain UI di Figma</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3</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Koding halaman Beranda &amp; Dashboard</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4</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Koding Peta Interaktif &amp; Fitur Simulasi</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5</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Pengujian responsivitas &amp; perbaikan bug</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6</w:t>
            </w:r>
          </w:p>
        </w:tc>
        <w:tc>
          <w:tcPr>
            <w:tcW w:type="dxa" w:w="3969"/>
            <w:tcMar>
              <w:top w:w="80" w:type="dxa"/>
              <w:bottom w:w="80" w:type="dxa"/>
              <w:left w:w="120" w:type="dxa"/>
              <w:right w:w="120" w:type="dxa"/>
            </w:tcMar>
          </w:tcPr>
          <w:p>
            <w:pPr>
              <w:spacing w:after="0" w:before="0" w:line="276" w:lineRule="auto"/>
              <w:jc w:val="left"/>
            </w:pPr>
            <w:r>
              <w:rPr>
                <w:rFonts w:ascii="Times New Roman" w:hAnsi="Times New Roman"/>
                <w:color w:val="1E293B"/>
                <w:sz w:val="22"/>
              </w:rPr>
              <w:t>Deployment ke hosting &amp; penyusunan laporan</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w:t>
            </w:r>
          </w:p>
        </w:tc>
      </w:tr>
    </w:tbl>
    <w:p>
      <w:pPr>
        <w:spacing w:before="40" w:after="80"/>
      </w:pPr>
    </w:p>
    <w:p>
      <w:pPr>
        <w:keepNext/>
        <w:spacing w:before="200" w:after="80" w:line="276" w:lineRule="auto"/>
        <w:jc w:val="left"/>
      </w:pPr>
      <w:r>
        <w:rPr>
          <w:rFonts w:ascii="Times New Roman" w:hAnsi="Times New Roman"/>
          <w:b/>
          <w:color w:val="000000"/>
          <w:sz w:val="25"/>
        </w:rPr>
        <w:t>4.2 Estimasi Anggaran Biaya</w:t>
      </w:r>
    </w:p>
    <w:p>
      <w:pPr>
        <w:spacing w:line="360" w:lineRule="auto" w:after="120" w:before="0"/>
        <w:ind w:firstLine="567"/>
        <w:jc w:val="both"/>
      </w:pPr>
      <w:r>
        <w:rPr>
          <w:rFonts w:ascii="Times New Roman" w:hAnsi="Times New Roman"/>
          <w:color w:val="1E293B"/>
          <w:sz w:val="24"/>
        </w:rPr>
        <w:t>Estimasi biaya yang dibutuhkan untuk pengembangan website ini disusun secara hemat dan wajar sesuai kebutuhan skala lomba: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87"/>
        <w:gridCol w:w="1587"/>
        <w:gridCol w:w="1587"/>
        <w:gridCol w:w="1587"/>
        <w:gridCol w:w="1587"/>
      </w:tblGrid>
      <w:tr>
        <w:tc>
          <w:tcPr>
            <w:tcW w:type="dxa" w:w="56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No</w:t>
            </w:r>
          </w:p>
        </w:tc>
        <w:tc>
          <w:tcPr>
            <w:tcW w:type="dxa" w:w="3685"/>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Uraian Pengeluaran</w:t>
            </w:r>
          </w:p>
        </w:tc>
        <w:tc>
          <w:tcPr>
            <w:tcW w:type="dxa" w:w="1134"/>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Volume</w:t>
            </w:r>
          </w:p>
        </w:tc>
        <w:tc>
          <w:tcPr>
            <w:tcW w:type="dxa" w:w="141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Harga Satuan (Rp)</w:t>
            </w:r>
          </w:p>
        </w:tc>
        <w:tc>
          <w:tcPr>
            <w:tcW w:type="dxa" w:w="1417"/>
            <w:shd w:fill="F1F5F9"/>
            <w:tcMar>
              <w:top w:w="100" w:type="dxa"/>
              <w:bottom w:w="100" w:type="dxa"/>
              <w:left w:w="120" w:type="dxa"/>
              <w:right w:w="120" w:type="dxa"/>
            </w:tcMar>
          </w:tcPr>
          <w:p>
            <w:pPr>
              <w:spacing w:after="0" w:before="0" w:line="240" w:lineRule="auto"/>
              <w:jc w:val="center"/>
            </w:pPr>
            <w:r>
              <w:rPr>
                <w:rFonts w:ascii="Times New Roman" w:hAnsi="Times New Roman"/>
                <w:b/>
                <w:color w:val="0F172A"/>
                <w:sz w:val="22"/>
              </w:rPr>
              <w:t>Total Biaya (Rp)</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1</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t>Sewa domain website (.my.id / .com) selama 1 tahun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 Buah</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250.000</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250.000</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2</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t>Paket cloud hosting server &amp; bandwidth</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3 Bulan</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200.000</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600.000</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3</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t>Aset grafis, ikon, dan kuota data pengujian</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 Paket</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400.000</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400.000</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4</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t>Operasional rapat koordinasi dan pengerjaan tim</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5 Sesi</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150.000</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750.000</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5</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t>Penyusunan berkas proposal &amp; materi presentasi</w:t>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t>1 Paket</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500.000</w:t>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500.000</w:t>
            </w:r>
          </w:p>
        </w:tc>
      </w:tr>
      <w:tr>
        <w:tc>
          <w:tcPr>
            <w:tcW w:type="dxa" w:w="567"/>
            <w:tcMar>
              <w:top w:w="80" w:type="dxa"/>
              <w:bottom w:w="80" w:type="dxa"/>
              <w:left w:w="120" w:type="dxa"/>
              <w:right w:w="120" w:type="dxa"/>
            </w:tcMar>
          </w:tcPr>
          <w:p>
            <w:pPr>
              <w:spacing w:after="0" w:before="0" w:line="276" w:lineRule="auto"/>
              <w:jc w:val="center"/>
            </w:pPr>
            <w:r>
              <w:rPr>
                <w:rFonts w:ascii="Times New Roman" w:hAnsi="Times New Roman"/>
                <w:color w:val="1E293B"/>
                <w:sz w:val="22"/>
              </w:rPr>
              <w:t>TOTAL ESTIMASI BIAYA</w:t>
            </w:r>
          </w:p>
        </w:tc>
        <w:tc>
          <w:tcPr>
            <w:tcW w:type="dxa" w:w="3685"/>
            <w:tcMar>
              <w:top w:w="80" w:type="dxa"/>
              <w:bottom w:w="80" w:type="dxa"/>
              <w:left w:w="120" w:type="dxa"/>
              <w:right w:w="120" w:type="dxa"/>
            </w:tcMar>
          </w:tcPr>
          <w:p>
            <w:pPr>
              <w:spacing w:after="0" w:before="0" w:line="276" w:lineRule="auto"/>
              <w:jc w:val="left"/>
            </w:pPr>
            <w:r>
              <w:rPr>
                <w:rFonts w:ascii="Times New Roman" w:hAnsi="Times New Roman"/>
                <w:color w:val="1E293B"/>
                <w:sz w:val="22"/>
              </w:rPr>
            </w:r>
          </w:p>
        </w:tc>
        <w:tc>
          <w:tcPr>
            <w:tcW w:type="dxa" w:w="1134"/>
            <w:tcMar>
              <w:top w:w="80" w:type="dxa"/>
              <w:bottom w:w="80" w:type="dxa"/>
              <w:left w:w="120" w:type="dxa"/>
              <w:right w:w="120" w:type="dxa"/>
            </w:tcMar>
          </w:tcPr>
          <w:p>
            <w:pPr>
              <w:spacing w:after="0" w:before="0" w:line="276" w:lineRule="auto"/>
              <w:jc w:val="center"/>
            </w:pPr>
            <w:r>
              <w:rPr>
                <w:rFonts w:ascii="Times New Roman" w:hAnsi="Times New Roman"/>
                <w:color w:val="1E293B"/>
                <w:sz w:val="22"/>
              </w:rPr>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r>
          </w:p>
        </w:tc>
        <w:tc>
          <w:tcPr>
            <w:tcW w:type="dxa" w:w="1417"/>
            <w:tcMar>
              <w:top w:w="80" w:type="dxa"/>
              <w:bottom w:w="80" w:type="dxa"/>
              <w:left w:w="120" w:type="dxa"/>
              <w:right w:w="120" w:type="dxa"/>
            </w:tcMar>
          </w:tcPr>
          <w:p>
            <w:pPr>
              <w:spacing w:after="0" w:before="0" w:line="276" w:lineRule="auto"/>
              <w:jc w:val="left"/>
            </w:pPr>
            <w:r>
              <w:rPr>
                <w:rFonts w:ascii="Times New Roman" w:hAnsi="Times New Roman"/>
                <w:color w:val="1E293B"/>
                <w:sz w:val="22"/>
              </w:rPr>
              <w:t>Rp 2.500.000</w:t>
            </w:r>
          </w:p>
        </w:tc>
      </w:tr>
    </w:tbl>
    <w:p>
      <w:pPr>
        <w:spacing w:before="40" w:after="80"/>
      </w:pPr>
    </w:p>
    <w:p>
      <w:r>
        <w:br w:type="page"/>
      </w:r>
    </w:p>
    <w:p>
      <w:pPr>
        <w:keepNext/>
        <w:spacing w:before="240" w:after="240" w:line="276" w:lineRule="auto"/>
        <w:jc w:val="center"/>
      </w:pPr>
      <w:r>
        <w:rPr>
          <w:rFonts w:ascii="Times New Roman" w:hAnsi="Times New Roman"/>
          <w:b/>
          <w:color w:val="000000"/>
          <w:sz w:val="28"/>
        </w:rPr>
        <w:t>BAB V</w:t>
        <w:br/>
        <w:t>PENUTUP</w:t>
      </w:r>
    </w:p>
    <w:p>
      <w:pPr>
        <w:keepNext/>
        <w:spacing w:before="200" w:after="80" w:line="276" w:lineRule="auto"/>
        <w:jc w:val="left"/>
      </w:pPr>
      <w:r>
        <w:rPr>
          <w:rFonts w:ascii="Times New Roman" w:hAnsi="Times New Roman"/>
          <w:b/>
          <w:color w:val="000000"/>
          <w:sz w:val="25"/>
        </w:rPr>
        <w:t>5.1 Kesimpulan</w:t>
      </w:r>
    </w:p>
    <w:p>
      <w:pPr>
        <w:spacing w:line="360" w:lineRule="auto" w:after="120" w:before="0"/>
        <w:ind w:firstLine="567"/>
        <w:jc w:val="both"/>
      </w:pPr>
      <w:r>
        <w:rPr>
          <w:rFonts w:ascii="Times New Roman" w:hAnsi="Times New Roman"/>
          <w:color w:val="1E293B"/>
          <w:sz w:val="24"/>
        </w:rPr>
        <w:t>Website TERRAFLUX AI hadir sebagai solusi inovatif dalam menghadirkan informasi cuaca ekstrem dan mitigasi bencana yang selama ini terkesan kaku dan sulit dipahami masyarakat. Dengan memanfaatkan teknologi web modern (Next.js, React, Tailwind CSS) dan konsep desain UI/UX yang interaktif, website ini mampu menyajikan data pemantauan yang mudah dipahami serta simulasi mitigasi yang edukatif.</w:t>
      </w:r>
    </w:p>
    <w:p>
      <w:pPr>
        <w:spacing w:line="360" w:lineRule="auto" w:after="120" w:before="0"/>
        <w:ind w:firstLine="567"/>
        <w:jc w:val="both"/>
      </w:pPr>
      <w:r>
        <w:rPr>
          <w:rFonts w:ascii="Times New Roman" w:hAnsi="Times New Roman"/>
          <w:color w:val="1E293B"/>
          <w:sz w:val="24"/>
        </w:rPr>
        <w:t>Melalui tampilan yang responsif dan ringan, TERRAFLUX AI dapat diakses dengan nyaman melalui komputer maupun ponsel pintar, sehingga dapat menjadi rujukan informasi yang bermanfaat bagi masyarakat maupun petugas lapangan.</w:t>
      </w:r>
    </w:p>
    <w:p>
      <w:pPr>
        <w:keepNext/>
        <w:spacing w:before="200" w:after="80" w:line="276" w:lineRule="auto"/>
        <w:jc w:val="left"/>
      </w:pPr>
      <w:r>
        <w:rPr>
          <w:rFonts w:ascii="Times New Roman" w:hAnsi="Times New Roman"/>
          <w:b/>
          <w:color w:val="000000"/>
          <w:sz w:val="25"/>
        </w:rPr>
        <w:t>5.2 Saran dan Harapan</w:t>
      </w:r>
    </w:p>
    <w:p>
      <w:pPr>
        <w:spacing w:line="360" w:lineRule="auto" w:after="120" w:before="0"/>
        <w:ind w:firstLine="567"/>
        <w:jc w:val="both"/>
      </w:pPr>
      <w:r>
        <w:rPr>
          <w:rFonts w:ascii="Times New Roman" w:hAnsi="Times New Roman"/>
          <w:color w:val="1E293B"/>
          <w:sz w:val="24"/>
        </w:rPr>
        <w:t>Tim pengusul berharap proposal karya cipta desain web ini dapat dinilai dengan baik oleh dewan juri lomba. Ke depannya, website ini berpotensi dikembangkan lebih lanjut dengan menghubungkan data sensor otomatis secara langsung dan penambahan fitur notifikasi pesan peringatan dini.</w:t>
      </w:r>
    </w:p>
    <w:p>
      <w:r>
        <w:br w:type="page"/>
      </w:r>
    </w:p>
    <w:p>
      <w:pPr>
        <w:keepNext/>
        <w:spacing w:before="240" w:after="240" w:line="276" w:lineRule="auto"/>
        <w:jc w:val="center"/>
      </w:pPr>
      <w:r>
        <w:rPr>
          <w:rFonts w:ascii="Times New Roman" w:hAnsi="Times New Roman"/>
          <w:b/>
          <w:color w:val="000000"/>
          <w:sz w:val="28"/>
        </w:rPr>
        <w:t>DAFTAR PUSTAKA</w:t>
      </w:r>
    </w:p>
    <w:p>
      <w:pPr>
        <w:spacing w:line="276" w:lineRule="auto" w:after="120"/>
        <w:ind w:hanging="567" w:left="567"/>
        <w:jc w:val="both"/>
      </w:pPr>
      <w:r>
        <w:rPr>
          <w:rFonts w:ascii="Times New Roman" w:hAnsi="Times New Roman"/>
          <w:sz w:val="22"/>
        </w:rPr>
        <w:t>Badan Nasional Penanggulangan Bencana (BNPB). (2024). Laporan Tahunan Kejadian Bencana Indonesia. Jakarta: BNPB.</w:t>
      </w:r>
    </w:p>
    <w:p>
      <w:pPr>
        <w:spacing w:line="276" w:lineRule="auto" w:after="120"/>
        <w:ind w:hanging="567" w:left="567"/>
        <w:jc w:val="both"/>
      </w:pPr>
      <w:r>
        <w:rPr>
          <w:rFonts w:ascii="Times New Roman" w:hAnsi="Times New Roman"/>
          <w:sz w:val="22"/>
        </w:rPr>
        <w:t>Badan Meteorologi, Klimatologi, dan Geofisika (BMKG). (2024). Data Informasi Cuaca dan Iklim Indonesia. Jakarta: BMKG.</w:t>
      </w:r>
    </w:p>
    <w:p>
      <w:pPr>
        <w:spacing w:line="276" w:lineRule="auto" w:after="120"/>
        <w:ind w:hanging="567" w:left="567"/>
        <w:jc w:val="both"/>
      </w:pPr>
      <w:r>
        <w:rPr>
          <w:rFonts w:ascii="Times New Roman" w:hAnsi="Times New Roman"/>
          <w:sz w:val="22"/>
        </w:rPr>
        <w:t>Nielsen, J. (2020). 10 Usability Heuristics for User Interface Design. Nielsen Norman Group.</w:t>
      </w:r>
    </w:p>
    <w:p>
      <w:pPr>
        <w:spacing w:line="276" w:lineRule="auto" w:after="120"/>
        <w:ind w:hanging="567" w:left="567"/>
        <w:jc w:val="both"/>
      </w:pPr>
      <w:r>
        <w:rPr>
          <w:rFonts w:ascii="Times New Roman" w:hAnsi="Times New Roman"/>
          <w:sz w:val="22"/>
        </w:rPr>
        <w:t>Norman, D. (2013). The Design of Everyday Things. New York: Basic Books.</w:t>
      </w:r>
    </w:p>
    <w:p>
      <w:pPr>
        <w:spacing w:line="276" w:lineRule="auto" w:after="120"/>
        <w:ind w:hanging="567" w:left="567"/>
        <w:jc w:val="both"/>
      </w:pPr>
      <w:r>
        <w:rPr>
          <w:rFonts w:ascii="Times New Roman" w:hAnsi="Times New Roman"/>
          <w:sz w:val="22"/>
        </w:rPr>
        <w:t>Next.js Documentation. (2024). Building Web Applications with Next.js and React. Vercel Inc. https://nextjs.org/docs</w:t>
      </w:r>
    </w:p>
    <w:p>
      <w:pPr>
        <w:spacing w:line="276" w:lineRule="auto" w:after="120"/>
        <w:ind w:hanging="567" w:left="567"/>
        <w:jc w:val="both"/>
      </w:pPr>
      <w:r>
        <w:rPr>
          <w:rFonts w:ascii="Times New Roman" w:hAnsi="Times New Roman"/>
          <w:sz w:val="22"/>
        </w:rPr>
        <w:t>Tailwind CSS Documentation. (2024). Utility-First CSS Framework. Tailwind Labs. https://tailwindcss.com/docs</w:t>
      </w:r>
    </w:p>
    <w:p>
      <w:r>
        <w:br w:type="page"/>
      </w:r>
    </w:p>
    <w:p>
      <w:pPr>
        <w:keepNext/>
        <w:spacing w:before="240" w:after="240" w:line="276" w:lineRule="auto"/>
        <w:jc w:val="center"/>
      </w:pPr>
      <w:r>
        <w:rPr>
          <w:rFonts w:ascii="Times New Roman" w:hAnsi="Times New Roman"/>
          <w:b/>
          <w:color w:val="000000"/>
          <w:sz w:val="28"/>
        </w:rPr>
        <w:t>LAMPIRAN</w:t>
      </w:r>
    </w:p>
    <w:p>
      <w:pPr>
        <w:keepNext/>
        <w:spacing w:before="200" w:after="80" w:line="276" w:lineRule="auto"/>
        <w:jc w:val="left"/>
      </w:pPr>
      <w:r>
        <w:rPr>
          <w:rFonts w:ascii="Times New Roman" w:hAnsi="Times New Roman"/>
          <w:b/>
          <w:color w:val="000000"/>
          <w:sz w:val="25"/>
        </w:rPr>
        <w:t>Lampiran 1: Biodata Singkat Tim Pengusul</w:t>
      </w:r>
    </w:p>
    <w:p>
      <w:pPr>
        <w:spacing w:line="360" w:lineRule="auto" w:after="120" w:before="0"/>
        <w:jc w:val="both"/>
      </w:pPr>
      <w:r>
        <w:rPr>
          <w:rFonts w:ascii="Times New Roman" w:hAnsi="Times New Roman"/>
          <w:color w:val="1E293B"/>
          <w:sz w:val="24"/>
        </w:rPr>
        <w:t>1. Ketua Tim :</w:t>
      </w:r>
    </w:p>
    <w:p>
      <w:pPr>
        <w:spacing w:line="360" w:lineRule="auto" w:after="120" w:before="0"/>
        <w:ind w:firstLine="567"/>
        <w:jc w:val="both"/>
      </w:pPr>
      <w:r>
        <w:rPr>
          <w:rFonts w:ascii="Times New Roman" w:hAnsi="Times New Roman"/>
          <w:color w:val="1E293B"/>
          <w:sz w:val="24"/>
        </w:rPr>
        <w:t>• Nama Lengkap : Muhammad Farhan Al-Fatih</w:t>
        <w:br/>
        <w:t>• NIM : 220535601234</w:t>
        <w:br/>
        <w:t>• Program Studi : Teknik Informatika</w:t>
        <w:br/>
        <w:t>• Peran : Koordinator Proyek &amp; Pengembang Web (Frontend)</w:t>
      </w:r>
    </w:p>
    <w:p>
      <w:pPr>
        <w:spacing w:line="360" w:lineRule="auto" w:after="120" w:before="0"/>
        <w:jc w:val="both"/>
      </w:pPr>
      <w:r>
        <w:rPr>
          <w:rFonts w:ascii="Times New Roman" w:hAnsi="Times New Roman"/>
          <w:color w:val="1E293B"/>
          <w:sz w:val="24"/>
        </w:rPr>
        <w:t>2. Anggota 1 :</w:t>
      </w:r>
    </w:p>
    <w:p>
      <w:pPr>
        <w:spacing w:line="360" w:lineRule="auto" w:after="120" w:before="0"/>
        <w:ind w:firstLine="567"/>
        <w:jc w:val="both"/>
      </w:pPr>
      <w:r>
        <w:rPr>
          <w:rFonts w:ascii="Times New Roman" w:hAnsi="Times New Roman"/>
          <w:color w:val="1E293B"/>
          <w:sz w:val="24"/>
        </w:rPr>
        <w:t>• Nama Lengkap : Aurelia Zahra Kirana</w:t>
        <w:br/>
        <w:t>• NIM : 220535605678</w:t>
        <w:br/>
        <w:t>• Program Studi : Sistem Informasi</w:t>
        <w:br/>
        <w:t>• Peran : Desainer UI/UX &amp; Penyusun Konten</w:t>
      </w:r>
    </w:p>
    <w:p>
      <w:pPr>
        <w:spacing w:line="360" w:lineRule="auto" w:after="120" w:before="0"/>
        <w:jc w:val="both"/>
      </w:pPr>
      <w:r>
        <w:rPr>
          <w:rFonts w:ascii="Times New Roman" w:hAnsi="Times New Roman"/>
          <w:color w:val="1E293B"/>
          <w:sz w:val="24"/>
        </w:rPr>
        <w:t>3. Anggota 2 :</w:t>
      </w:r>
    </w:p>
    <w:p>
      <w:pPr>
        <w:spacing w:line="360" w:lineRule="auto" w:after="120" w:before="0"/>
        <w:ind w:firstLine="567"/>
        <w:jc w:val="both"/>
      </w:pPr>
      <w:r>
        <w:rPr>
          <w:rFonts w:ascii="Times New Roman" w:hAnsi="Times New Roman"/>
          <w:color w:val="1E293B"/>
          <w:sz w:val="24"/>
        </w:rPr>
        <w:t>• Nama Lengkap : Dimas Arya Pratama</w:t>
        <w:br/>
        <w:t>• NIM : 220535609012</w:t>
        <w:br/>
        <w:t>• Program Studi : Ilmu Komputer</w:t>
        <w:br/>
        <w:t>• Peran : Pengembang Web &amp; Integrasi Data</w:t>
      </w:r>
    </w:p>
    <w:p>
      <w:pPr>
        <w:keepNext/>
        <w:spacing w:before="200" w:after="80" w:line="276" w:lineRule="auto"/>
        <w:jc w:val="left"/>
      </w:pPr>
      <w:r>
        <w:rPr>
          <w:rFonts w:ascii="Times New Roman" w:hAnsi="Times New Roman"/>
          <w:b/>
          <w:color w:val="000000"/>
          <w:sz w:val="25"/>
        </w:rPr>
        <w:t>Lampiran 2: Surat Pernyataan Orisinalitas</w:t>
      </w:r>
    </w:p>
    <w:p>
      <w:pPr>
        <w:spacing w:line="360" w:lineRule="auto" w:after="120" w:before="0"/>
        <w:ind w:firstLine="567"/>
        <w:jc w:val="both"/>
      </w:pPr>
      <w:r>
        <w:rPr>
          <w:rFonts w:ascii="Times New Roman" w:hAnsi="Times New Roman"/>
          <w:color w:val="1E293B"/>
          <w:sz w:val="24"/>
        </w:rPr>
        <w:t>Kami yang bertanda tangan di bawah ini menyatakan bahwa karya desain website 'TERRAFLUX AI' yang diikutsertakan dalam lomba ini adalah hasil karya orisinal tim kami sendiri, tidak menjiplak karya orang lain, dan mematuhi etika akademik serta peraturan lomba yang berlaku.</w:t>
      </w:r>
    </w:p>
    <w:sectPr w:rsidR="00FC693F" w:rsidRPr="0006063C" w:rsidSect="00034616">
      <w:footerReference w:type="default" r:id="rId9"/>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